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sz w:val="36"/>
        </w:rPr>
        <w:t>BWV 2 — „Ach Gott, vom Himmel sieh darein“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>德中对照译文 / German–Chinese Parallel Translation</w:t>
      </w:r>
    </w:p>
    <w:p>
      <w:pPr>
        <w:spacing w:after="320"/>
        <w:jc w:val="center"/>
      </w:pPr>
      <w:r>
        <w:rPr>
          <w:rFonts w:ascii="Times New Roman" w:hAnsi="Times New Roman" w:eastAsia="宋体"/>
          <w:b w:val="0"/>
          <w:i/>
          <w:color w:val="999999"/>
          <w:sz w:val="18"/>
        </w:rPr>
        <w:t>数据来源：BachCantataTexts.org  &amp;  Bach-Cantatas.com</w:t>
      </w:r>
    </w:p>
    <w:p>
      <w:pPr>
        <w:pBdr>
          <w:bottom w:val="single" w:sz="6" w:space="1" w:color="AAAAAA"/>
        </w:pBdr>
      </w:pPr>
    </w:p>
    <w:p/>
    <w:p>
      <w:pPr>
        <w:pStyle w:val="Heading2"/>
      </w:pPr>
      <w:r>
        <w:rPr>
          <w:rFonts w:ascii="Times New Roman" w:hAnsi="Times New Roman" w:eastAsia="宋体"/>
          <w:color w:val="1A1A2E"/>
        </w:rPr>
        <w:t>基本信息 / General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r>
              <w:rPr>
                <w:sz w:val="19"/>
              </w:rPr>
              <w:t>作品编号 / BWV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礼仪场合 / Occasion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2 nd Sunday after Trinity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歌词作者 / Librettist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Martin Luther (Mvts. 1, 6 - after Psalm 12); Anon (Mvts. 2-5)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众赞歌 / Chorale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Ach Gott, vom Himmel sieh darein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书信经文 / Epistle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1 John 3:13-18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福音经文 / Gospel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Luke 14:16-24</w:t>
            </w:r>
          </w:p>
        </w:tc>
      </w:tr>
    </w:tbl>
    <w:p/>
    <w:p>
      <w:pPr>
        <w:pBdr>
          <w:bottom w:val="single" w:sz="6" w:space="1" w:color="AAAAAA"/>
        </w:pBdr>
      </w:pPr>
    </w:p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1 — Chorus</w:t>
      </w:r>
    </w:p>
    <w:p/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Ach Gott, vom Himmel sieh darein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上帝啊，求你从天上垂看，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Und lass dich's doch erbarmen!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求你怜悯我们吧！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Wie wenig sind der Heilgen dein,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你的圣民何等稀少，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Verlassen sind wir Armen;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我们这些困苦人已被撇弃；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Dein Wort man nicht lässt haben wahr,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人不让你的话语算为真实，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Der Glaub ist auch verloschen gar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信心也在一切世人中间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Bei allen Menschenkindern.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全然熄灭了。</w:t>
      </w:r>
    </w:p>
    <w:p/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2 — Recitative</w:t>
      </w:r>
    </w:p>
    <w:p/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Sie lehren eitel falsche List,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他们教导虚妄诡诈的计谋，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Was wider Gott und seine Wahrheit ist;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就是敌对上帝和他真理的；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Und was der eigen Witz erdenket,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人凭自己的聪明所臆想的，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- O Jammer! der die Kirche schmerzlich kränket -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——唉！这使教会痛受伤害——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Das muss anstatt der Bibel stehn.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竟取代圣经而站立。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Der eine wählet dies, der andre das,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这个选这样，那个选那样，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Die törichte Vernunft ist ihr Kompass;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愚昧的理性是他们的罗盘；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Sie gleichen denen Totengräbern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他们好比那些坟墓，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Die, ob sie zwar von außen schön,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外面虽然好看，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Nur Stank und Moder in sich fassen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里面却只藏污秽与腐烂，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Und lauter Unflat sehen lassen.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显出的尽都是污浊。</w:t>
      </w:r>
    </w:p>
    <w:p/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3 — Aria [Alto]</w:t>
      </w:r>
    </w:p>
    <w:p/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Tilg, o Gott, die Lehren,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上帝啊，求你铲除那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So dein Wort verkehren!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歪曲你话语的教训！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Wehre doch der Ketzerei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求你抵挡异端，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Und allen Rottengeistern;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抵挡一切结党的恶灵；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Denn sie sprechen ohne Scheu: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因为他们肆无忌惮地说：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Trotz dem, der uns will meistern!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谁敢辖制我们，就与他为敌！</w:t>
      </w:r>
    </w:p>
    <w:p/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4 — Recitative [Bass]</w:t>
      </w:r>
    </w:p>
    <w:p/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Die Armen sind verstört,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困苦人惊恐不安，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Ihr seufzend Ach, ihr ängstlich Klagen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他们叹息的哀声、忧惧的哭诉，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Bei soviel Kreuz und Not,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在重重十架与患难之中，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Wodurch die Feinde fromme Seelen plagen,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就是仇敌用以折磨敬虔灵魂的，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Dringt in das Gnadenohr des Allerhöchsten ein.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直达至高者的恩耳。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Darum spricht Gott: Ich muss ihr Helfer sein!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因此上帝说：我必作他们的帮助！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Ich hab ihr Flehn erhört,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我已垂听他们的呼求，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Der Hilfe Morgenrot,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拯救的黎明，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Der reinen Wahrheit heller Sonnenschein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纯洁真理的明亮日光，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Soll sie mit neuer Kraft,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必以新的力量，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Die Trost und Leben schafft,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就是赐安慰与生命的力量，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Erquicken und erfreun.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使他们复苏，使他们欢欣。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Ich will mich ihrer Not erbarmen,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我必怜悯他们的困苦，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Mein heilsam Wort soll sein die Kraft der Armen.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我救恩的话语必作困苦人的力量。</w:t>
      </w:r>
    </w:p>
    <w:p/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5 — Aria [Tenor]</w:t>
      </w:r>
    </w:p>
    <w:p/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Durchs Feuer wird das Silber rein,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银子经火方能纯净，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Durchs Kreuz das Wort bewährt erfunden.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你的话经十架方显为炼净可靠。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Drum soll ein Christ zu allen Stunden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因此基督徒当在一切时候，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Im Kreuz und Not geduldig sein.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在十架与患难中忍耐。</w:t>
      </w:r>
    </w:p>
    <w:p/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6 — Chorale [S, A, T, B]</w:t>
      </w:r>
    </w:p>
    <w:p/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Das wollst du, Gott, bewahren rein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上帝啊，求你保守你的话语纯净，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Für diesem arg'n Geschlechte;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在这邪恶的世代面前，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Und lass uns dir befohlen sein,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叫我们交托于你，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Dass sichs in uns nicht flechte.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免得它在我们里面被玷污，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Der gottlos Hauf sich umher findt,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那不敬虔的群众遍布四围，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Wo solche lose Leute sind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这些放荡之辈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In deinem Volk erhaben.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竟在你民中得高位。</w:t>
      </w:r>
    </w:p>
    <w:p/>
    <w:p/>
    <w:p>
      <w:pPr>
        <w:pBdr>
          <w:bottom w:val="single" w:sz="6" w:space="1" w:color="AAAAAA"/>
        </w:pBdr>
      </w:pPr>
    </w:p>
    <w:p>
      <w:pPr>
        <w:pStyle w:val="Heading1"/>
      </w:pPr>
      <w:r>
        <w:rPr>
          <w:rFonts w:ascii="Times New Roman" w:hAnsi="Times New Roman" w:eastAsia="宋体"/>
          <w:color w:val="1A1A2E"/>
        </w:rPr>
        <w:t>学术注释 / Scholarly Endnotes</w:t>
      </w:r>
    </w:p>
    <w:p/>
    <w:p>
      <w:pPr>
        <w:pBdr>
          <w:bottom w:val="single" w:sz="6" w:space="1" w:color="AAAAAA"/>
        </w:pBdr>
      </w:pP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i/>
          <w:color w:val="999999"/>
          <w:sz w:val="18"/>
        </w:rPr>
        <w:t>本文档由 Bach Cantata Pipeline 于 2026-08-16 自动生成，中文翻译待完成。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